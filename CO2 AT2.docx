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DBF1" w14:textId="77777777" w:rsidR="00A37023" w:rsidRPr="00F31815" w:rsidRDefault="00A37023" w:rsidP="00B50475">
      <w:pPr>
        <w:pStyle w:val="Heading2"/>
        <w:spacing w:line="240" w:lineRule="auto"/>
        <w:jc w:val="both"/>
        <w:rPr>
          <w:color w:val="auto"/>
          <w:sz w:val="28"/>
          <w:szCs w:val="28"/>
          <w:lang w:val="en-IN"/>
        </w:rPr>
      </w:pPr>
      <w:r w:rsidRPr="00F31815">
        <w:rPr>
          <w:color w:val="auto"/>
          <w:sz w:val="28"/>
          <w:szCs w:val="28"/>
          <w:lang w:val="en-IN"/>
        </w:rPr>
        <w:t>3. Sequence Diagram Evaluation</w:t>
      </w:r>
    </w:p>
    <w:p w14:paraId="6E8B651E" w14:textId="77777777" w:rsidR="00A37023" w:rsidRPr="00F31815" w:rsidRDefault="00A37023" w:rsidP="00B50475">
      <w:pPr>
        <w:pStyle w:val="Heading2"/>
        <w:spacing w:line="240" w:lineRule="auto"/>
        <w:jc w:val="both"/>
        <w:rPr>
          <w:color w:val="auto"/>
          <w:sz w:val="28"/>
          <w:szCs w:val="28"/>
          <w:lang w:val="en-IN"/>
        </w:rPr>
      </w:pPr>
      <w:r w:rsidRPr="00F31815">
        <w:rPr>
          <w:color w:val="auto"/>
          <w:sz w:val="28"/>
          <w:szCs w:val="28"/>
          <w:lang w:val="en-IN"/>
        </w:rPr>
        <w:t>In a Vehicle Rental System, a customer searches for a vehicle, books it, makes payment, and</w:t>
      </w:r>
    </w:p>
    <w:p w14:paraId="74B3356B" w14:textId="77777777" w:rsidR="00A37023" w:rsidRPr="00F31815" w:rsidRDefault="00A37023" w:rsidP="00B50475">
      <w:pPr>
        <w:pStyle w:val="Heading2"/>
        <w:spacing w:line="240" w:lineRule="auto"/>
        <w:jc w:val="both"/>
        <w:rPr>
          <w:color w:val="auto"/>
          <w:sz w:val="28"/>
          <w:szCs w:val="28"/>
          <w:lang w:val="en-IN"/>
        </w:rPr>
      </w:pPr>
      <w:r w:rsidRPr="00F31815">
        <w:rPr>
          <w:color w:val="auto"/>
          <w:sz w:val="28"/>
          <w:szCs w:val="28"/>
          <w:lang w:val="en-IN"/>
        </w:rPr>
        <w:t>receives a rental confirmation. The interaction among system components is incomplete and</w:t>
      </w:r>
    </w:p>
    <w:p w14:paraId="1A153E16" w14:textId="77777777" w:rsidR="00A37023" w:rsidRPr="00F31815" w:rsidRDefault="00A37023" w:rsidP="00B50475">
      <w:pPr>
        <w:pStyle w:val="Heading2"/>
        <w:spacing w:line="240" w:lineRule="auto"/>
        <w:jc w:val="both"/>
        <w:rPr>
          <w:color w:val="auto"/>
          <w:sz w:val="28"/>
          <w:szCs w:val="28"/>
          <w:lang w:val="en-IN"/>
        </w:rPr>
      </w:pPr>
      <w:r w:rsidRPr="00F31815">
        <w:rPr>
          <w:color w:val="auto"/>
          <w:sz w:val="28"/>
          <w:szCs w:val="28"/>
          <w:lang w:val="en-IN"/>
        </w:rPr>
        <w:t>poorly documented.</w:t>
      </w:r>
    </w:p>
    <w:p w14:paraId="3BFBA158" w14:textId="77777777" w:rsidR="00A37023" w:rsidRPr="00F31815" w:rsidRDefault="00A37023" w:rsidP="00B50475">
      <w:pPr>
        <w:pStyle w:val="Heading2"/>
        <w:spacing w:line="240" w:lineRule="auto"/>
        <w:jc w:val="both"/>
        <w:rPr>
          <w:color w:val="auto"/>
          <w:sz w:val="28"/>
          <w:szCs w:val="28"/>
          <w:lang w:val="en-IN"/>
        </w:rPr>
      </w:pPr>
      <w:r w:rsidRPr="00F31815">
        <w:rPr>
          <w:color w:val="auto"/>
          <w:sz w:val="28"/>
          <w:szCs w:val="28"/>
          <w:lang w:val="en-IN"/>
        </w:rPr>
        <w:t>Analyze the process flow, identify missing objects and message sequences, and design a</w:t>
      </w:r>
    </w:p>
    <w:p w14:paraId="61951CA1" w14:textId="77777777" w:rsidR="00A37023" w:rsidRPr="00F31815" w:rsidRDefault="00A37023" w:rsidP="00B50475">
      <w:pPr>
        <w:pStyle w:val="Heading2"/>
        <w:spacing w:line="240" w:lineRule="auto"/>
        <w:jc w:val="both"/>
        <w:rPr>
          <w:color w:val="auto"/>
          <w:sz w:val="28"/>
          <w:szCs w:val="28"/>
          <w:lang w:val="en-IN"/>
        </w:rPr>
      </w:pPr>
      <w:r w:rsidRPr="00F31815">
        <w:rPr>
          <w:color w:val="auto"/>
          <w:sz w:val="28"/>
          <w:szCs w:val="28"/>
          <w:lang w:val="en-IN"/>
        </w:rPr>
        <w:t>detailed Sequence Diagram representing proper interaction among system components.</w:t>
      </w:r>
    </w:p>
    <w:p w14:paraId="19C943A5" w14:textId="77777777" w:rsidR="00F31815" w:rsidRPr="00F31815" w:rsidRDefault="00F31815" w:rsidP="00F31815">
      <w:pPr>
        <w:pStyle w:val="Heading2"/>
        <w:jc w:val="both"/>
        <w:rPr>
          <w:color w:val="auto"/>
          <w:sz w:val="28"/>
          <w:szCs w:val="28"/>
          <w:lang w:val="en-IN"/>
        </w:rPr>
      </w:pPr>
      <w:r w:rsidRPr="00F31815">
        <w:rPr>
          <w:color w:val="auto"/>
          <w:sz w:val="28"/>
          <w:szCs w:val="28"/>
          <w:lang w:val="en-IN"/>
        </w:rPr>
        <w:t>a) Analyze the process flow</w:t>
      </w:r>
    </w:p>
    <w:p w14:paraId="5934CC22" w14:textId="77777777" w:rsidR="00F31815" w:rsidRPr="00F31815" w:rsidRDefault="00F31815" w:rsidP="00F31815">
      <w:pPr>
        <w:pStyle w:val="Heading2"/>
        <w:numPr>
          <w:ilvl w:val="0"/>
          <w:numId w:val="13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Customer searches for a vehicle. </w:t>
      </w:r>
    </w:p>
    <w:p w14:paraId="59882139" w14:textId="77777777" w:rsidR="00F31815" w:rsidRPr="00F31815" w:rsidRDefault="00F31815" w:rsidP="00F31815">
      <w:pPr>
        <w:pStyle w:val="Heading2"/>
        <w:numPr>
          <w:ilvl w:val="0"/>
          <w:numId w:val="13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System checks vehicle availability. </w:t>
      </w:r>
    </w:p>
    <w:p w14:paraId="566F5E9F" w14:textId="77777777" w:rsidR="00F31815" w:rsidRPr="00F31815" w:rsidRDefault="00F31815" w:rsidP="00F31815">
      <w:pPr>
        <w:pStyle w:val="Heading2"/>
        <w:numPr>
          <w:ilvl w:val="0"/>
          <w:numId w:val="13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Available vehicles are displayed. </w:t>
      </w:r>
    </w:p>
    <w:p w14:paraId="098DEE94" w14:textId="77777777" w:rsidR="00F31815" w:rsidRPr="00F31815" w:rsidRDefault="00F31815" w:rsidP="00F31815">
      <w:pPr>
        <w:pStyle w:val="Heading2"/>
        <w:numPr>
          <w:ilvl w:val="0"/>
          <w:numId w:val="13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Customer selects and books a vehicle. </w:t>
      </w:r>
    </w:p>
    <w:p w14:paraId="25065E10" w14:textId="77777777" w:rsidR="00F31815" w:rsidRPr="00F31815" w:rsidRDefault="00F31815" w:rsidP="00F31815">
      <w:pPr>
        <w:pStyle w:val="Heading2"/>
        <w:numPr>
          <w:ilvl w:val="0"/>
          <w:numId w:val="13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System verifies availability and creates the booking. </w:t>
      </w:r>
    </w:p>
    <w:p w14:paraId="00534B6E" w14:textId="77777777" w:rsidR="00F31815" w:rsidRPr="00F31815" w:rsidRDefault="00F31815" w:rsidP="00F31815">
      <w:pPr>
        <w:pStyle w:val="Heading2"/>
        <w:numPr>
          <w:ilvl w:val="0"/>
          <w:numId w:val="13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Customer makes the payment. </w:t>
      </w:r>
    </w:p>
    <w:p w14:paraId="1681769B" w14:textId="77777777" w:rsidR="00F31815" w:rsidRPr="00F31815" w:rsidRDefault="00F31815" w:rsidP="00F31815">
      <w:pPr>
        <w:pStyle w:val="Heading2"/>
        <w:numPr>
          <w:ilvl w:val="0"/>
          <w:numId w:val="13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Payment is processed successfully. </w:t>
      </w:r>
    </w:p>
    <w:p w14:paraId="7FAFE243" w14:textId="77777777" w:rsidR="00F31815" w:rsidRPr="00F31815" w:rsidRDefault="00F31815" w:rsidP="00F31815">
      <w:pPr>
        <w:pStyle w:val="Heading2"/>
        <w:numPr>
          <w:ilvl w:val="0"/>
          <w:numId w:val="13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System updates the vehicle status. </w:t>
      </w:r>
    </w:p>
    <w:p w14:paraId="19881744" w14:textId="77777777" w:rsidR="00F31815" w:rsidRPr="00F31815" w:rsidRDefault="00F31815" w:rsidP="00F31815">
      <w:pPr>
        <w:pStyle w:val="Heading2"/>
        <w:numPr>
          <w:ilvl w:val="0"/>
          <w:numId w:val="13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Rental confirmation is generated and sent to the customer. </w:t>
      </w:r>
    </w:p>
    <w:p w14:paraId="14F13930" w14:textId="3686F4B3" w:rsidR="00F31815" w:rsidRPr="00F31815" w:rsidRDefault="00F31815" w:rsidP="00F31815">
      <w:pPr>
        <w:pStyle w:val="Heading2"/>
        <w:jc w:val="both"/>
        <w:rPr>
          <w:b w:val="0"/>
          <w:bCs w:val="0"/>
          <w:color w:val="auto"/>
          <w:sz w:val="28"/>
          <w:szCs w:val="28"/>
          <w:lang w:val="en-IN"/>
        </w:rPr>
      </w:pPr>
    </w:p>
    <w:p w14:paraId="052BA3BC" w14:textId="77777777" w:rsidR="00F31815" w:rsidRPr="00F31815" w:rsidRDefault="00F31815" w:rsidP="00F31815">
      <w:pPr>
        <w:pStyle w:val="Heading2"/>
        <w:jc w:val="both"/>
        <w:rPr>
          <w:color w:val="auto"/>
          <w:sz w:val="28"/>
          <w:szCs w:val="28"/>
          <w:lang w:val="en-IN"/>
        </w:rPr>
      </w:pPr>
      <w:r w:rsidRPr="00F31815">
        <w:rPr>
          <w:color w:val="auto"/>
          <w:sz w:val="28"/>
          <w:szCs w:val="28"/>
          <w:lang w:val="en-IN"/>
        </w:rPr>
        <w:t>b) Identify the missing objects</w:t>
      </w:r>
    </w:p>
    <w:p w14:paraId="763506BC" w14:textId="77777777" w:rsidR="00F31815" w:rsidRPr="00F31815" w:rsidRDefault="00F31815" w:rsidP="00F31815">
      <w:pPr>
        <w:pStyle w:val="Heading2"/>
        <w:numPr>
          <w:ilvl w:val="0"/>
          <w:numId w:val="14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Customer </w:t>
      </w:r>
    </w:p>
    <w:p w14:paraId="6B505746" w14:textId="77777777" w:rsidR="00F31815" w:rsidRPr="00F31815" w:rsidRDefault="00F31815" w:rsidP="00F31815">
      <w:pPr>
        <w:pStyle w:val="Heading2"/>
        <w:numPr>
          <w:ilvl w:val="0"/>
          <w:numId w:val="14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Vehicle Rental System </w:t>
      </w:r>
    </w:p>
    <w:p w14:paraId="043117BD" w14:textId="77777777" w:rsidR="00F31815" w:rsidRPr="00F31815" w:rsidRDefault="00F31815" w:rsidP="00F31815">
      <w:pPr>
        <w:pStyle w:val="Heading2"/>
        <w:numPr>
          <w:ilvl w:val="0"/>
          <w:numId w:val="14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lastRenderedPageBreak/>
        <w:t xml:space="preserve">Vehicle Database </w:t>
      </w:r>
    </w:p>
    <w:p w14:paraId="6A685226" w14:textId="77777777" w:rsidR="00F31815" w:rsidRPr="00F31815" w:rsidRDefault="00F31815" w:rsidP="00F31815">
      <w:pPr>
        <w:pStyle w:val="Heading2"/>
        <w:numPr>
          <w:ilvl w:val="0"/>
          <w:numId w:val="14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Booking Service </w:t>
      </w:r>
    </w:p>
    <w:p w14:paraId="3F246741" w14:textId="77777777" w:rsidR="00F31815" w:rsidRPr="00F31815" w:rsidRDefault="00F31815" w:rsidP="00F31815">
      <w:pPr>
        <w:pStyle w:val="Heading2"/>
        <w:numPr>
          <w:ilvl w:val="0"/>
          <w:numId w:val="14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Payment Gateway </w:t>
      </w:r>
    </w:p>
    <w:p w14:paraId="7299EE38" w14:textId="77777777" w:rsidR="00F31815" w:rsidRPr="00F31815" w:rsidRDefault="00F31815" w:rsidP="00F31815">
      <w:pPr>
        <w:pStyle w:val="Heading2"/>
        <w:numPr>
          <w:ilvl w:val="0"/>
          <w:numId w:val="14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Confirmation Service </w:t>
      </w:r>
    </w:p>
    <w:p w14:paraId="1654D0BC" w14:textId="7266470C" w:rsidR="00F31815" w:rsidRPr="00F31815" w:rsidRDefault="00F31815" w:rsidP="00F31815">
      <w:pPr>
        <w:pStyle w:val="Heading2"/>
        <w:jc w:val="both"/>
        <w:rPr>
          <w:b w:val="0"/>
          <w:bCs w:val="0"/>
          <w:color w:val="auto"/>
          <w:sz w:val="28"/>
          <w:szCs w:val="28"/>
          <w:lang w:val="en-IN"/>
        </w:rPr>
      </w:pPr>
    </w:p>
    <w:p w14:paraId="4ED86F79" w14:textId="77777777" w:rsidR="00F31815" w:rsidRPr="00F31815" w:rsidRDefault="00F31815" w:rsidP="00F31815">
      <w:pPr>
        <w:pStyle w:val="Heading2"/>
        <w:jc w:val="both"/>
        <w:rPr>
          <w:color w:val="auto"/>
          <w:sz w:val="28"/>
          <w:szCs w:val="28"/>
          <w:lang w:val="en-IN"/>
        </w:rPr>
      </w:pPr>
      <w:r w:rsidRPr="00F31815">
        <w:rPr>
          <w:color w:val="auto"/>
          <w:sz w:val="28"/>
          <w:szCs w:val="28"/>
          <w:lang w:val="en-IN"/>
        </w:rPr>
        <w:t>c) Identify the message sequence</w:t>
      </w:r>
    </w:p>
    <w:p w14:paraId="6039511E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Customer → Vehicle Rental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System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Search vehicle </w:t>
      </w:r>
    </w:p>
    <w:p w14:paraId="11E9D5C6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Vehicle Rental System → Vehicle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Database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Check availability </w:t>
      </w:r>
    </w:p>
    <w:p w14:paraId="52BAD9A8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Vehicle Database → Vehicle Rental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System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Return available vehicles </w:t>
      </w:r>
    </w:p>
    <w:p w14:paraId="653CDBDE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Vehicle Rental System →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Customer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Display vehicles </w:t>
      </w:r>
    </w:p>
    <w:p w14:paraId="6ACBCBAE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Customer → Vehicle Rental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System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Select vehicle </w:t>
      </w:r>
    </w:p>
    <w:p w14:paraId="2751D1F7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Customer → Vehicle Rental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System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Request booking </w:t>
      </w:r>
    </w:p>
    <w:p w14:paraId="08F0BF09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Vehicle Rental System → Booking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Service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Create booking </w:t>
      </w:r>
    </w:p>
    <w:p w14:paraId="16DD68A1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Booking Service → Vehicle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Database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Verify availability </w:t>
      </w:r>
    </w:p>
    <w:p w14:paraId="4703B058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Vehicle Database → Booking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Service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Vehicle available </w:t>
      </w:r>
    </w:p>
    <w:p w14:paraId="73910139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Booking Service → Vehicle Rental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System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Booking created </w:t>
      </w:r>
    </w:p>
    <w:p w14:paraId="1CE8DF12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Vehicle Rental System →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Customer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Request payment </w:t>
      </w:r>
    </w:p>
    <w:p w14:paraId="2CC276A7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Customer → Vehicle Rental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System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Enter payment details </w:t>
      </w:r>
    </w:p>
    <w:p w14:paraId="3B4EB897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Vehicle Rental System → Payment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Gateway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Process payment </w:t>
      </w:r>
    </w:p>
    <w:p w14:paraId="560C3D1D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Payment Gateway → Vehicle Rental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System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Payment successful </w:t>
      </w:r>
    </w:p>
    <w:p w14:paraId="2E916D95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Vehicle Rental System → Booking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Service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Confirm booking </w:t>
      </w:r>
    </w:p>
    <w:p w14:paraId="1C25C420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Booking Service → Vehicle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Database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Update vehicle status </w:t>
      </w:r>
    </w:p>
    <w:p w14:paraId="6FE1AEAD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lastRenderedPageBreak/>
        <w:t xml:space="preserve">Vehicle Database → Booking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Service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Status updated </w:t>
      </w:r>
    </w:p>
    <w:p w14:paraId="3FF725BF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Booking Service → Confirmation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Service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Generate rental confirmation </w:t>
      </w:r>
    </w:p>
    <w:p w14:paraId="076FF6D1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Confirmation Service →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Customer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Send confirmation </w:t>
      </w:r>
    </w:p>
    <w:p w14:paraId="6D5C6F03" w14:textId="77777777" w:rsidR="00F31815" w:rsidRPr="00F31815" w:rsidRDefault="00F31815" w:rsidP="00F31815">
      <w:pPr>
        <w:pStyle w:val="Heading2"/>
        <w:numPr>
          <w:ilvl w:val="0"/>
          <w:numId w:val="15"/>
        </w:numPr>
        <w:jc w:val="both"/>
        <w:rPr>
          <w:b w:val="0"/>
          <w:bCs w:val="0"/>
          <w:color w:val="auto"/>
          <w:sz w:val="28"/>
          <w:szCs w:val="28"/>
          <w:lang w:val="en-IN"/>
        </w:rPr>
      </w:pPr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Vehicle Rental System → </w:t>
      </w:r>
      <w:proofErr w:type="gramStart"/>
      <w:r w:rsidRPr="00F31815">
        <w:rPr>
          <w:b w:val="0"/>
          <w:bCs w:val="0"/>
          <w:color w:val="auto"/>
          <w:sz w:val="28"/>
          <w:szCs w:val="28"/>
          <w:lang w:val="en-IN"/>
        </w:rPr>
        <w:t>Customer :</w:t>
      </w:r>
      <w:proofErr w:type="gramEnd"/>
      <w:r w:rsidRPr="00F31815">
        <w:rPr>
          <w:b w:val="0"/>
          <w:bCs w:val="0"/>
          <w:color w:val="auto"/>
          <w:sz w:val="28"/>
          <w:szCs w:val="28"/>
          <w:lang w:val="en-IN"/>
        </w:rPr>
        <w:t xml:space="preserve"> Display booking confirmation</w:t>
      </w:r>
    </w:p>
    <w:p w14:paraId="0EA5C30E" w14:textId="66C17B09" w:rsidR="00250C56" w:rsidRPr="00F31815" w:rsidRDefault="00250C56" w:rsidP="00B50475">
      <w:pPr>
        <w:pStyle w:val="Heading2"/>
        <w:spacing w:line="240" w:lineRule="auto"/>
        <w:jc w:val="both"/>
        <w:rPr>
          <w:b w:val="0"/>
          <w:bCs w:val="0"/>
          <w:color w:val="auto"/>
          <w:sz w:val="28"/>
          <w:szCs w:val="28"/>
          <w:lang w:val="en-IN"/>
        </w:rPr>
      </w:pPr>
    </w:p>
    <w:p w14:paraId="01E1863A" w14:textId="77777777" w:rsidR="00250C56" w:rsidRPr="00F31815" w:rsidRDefault="00250C56" w:rsidP="00B50475">
      <w:pPr>
        <w:pStyle w:val="Heading2"/>
        <w:spacing w:line="240" w:lineRule="auto"/>
        <w:jc w:val="both"/>
        <w:rPr>
          <w:b w:val="0"/>
          <w:bCs w:val="0"/>
          <w:color w:val="auto"/>
          <w:sz w:val="28"/>
          <w:szCs w:val="28"/>
        </w:rPr>
      </w:pPr>
    </w:p>
    <w:p w14:paraId="0A3B6CA0" w14:textId="0838B0C1" w:rsidR="0059162A" w:rsidRPr="00F31815" w:rsidRDefault="00000000" w:rsidP="00B50475">
      <w:pPr>
        <w:pStyle w:val="Heading2"/>
        <w:spacing w:line="240" w:lineRule="auto"/>
        <w:jc w:val="both"/>
        <w:rPr>
          <w:color w:val="auto"/>
          <w:sz w:val="28"/>
          <w:szCs w:val="28"/>
        </w:rPr>
      </w:pPr>
      <w:r w:rsidRPr="00F31815">
        <w:rPr>
          <w:color w:val="auto"/>
          <w:sz w:val="28"/>
          <w:szCs w:val="28"/>
        </w:rPr>
        <w:t>d) Sequence Diagram</w:t>
      </w:r>
    </w:p>
    <w:p w14:paraId="6C179B10" w14:textId="77777777" w:rsidR="007D1E5C" w:rsidRPr="00F31815" w:rsidRDefault="007D1E5C" w:rsidP="007D1E5C"/>
    <w:p w14:paraId="2EB78E43" w14:textId="499B633E" w:rsidR="00B76454" w:rsidRPr="00F31815" w:rsidRDefault="007D1E5C" w:rsidP="00B50475">
      <w:pPr>
        <w:spacing w:line="240" w:lineRule="auto"/>
        <w:jc w:val="both"/>
        <w:rPr>
          <w:sz w:val="24"/>
          <w:szCs w:val="24"/>
        </w:rPr>
      </w:pPr>
      <w:r w:rsidRPr="00F31815">
        <w:rPr>
          <w:sz w:val="24"/>
          <w:szCs w:val="24"/>
        </w:rPr>
        <w:drawing>
          <wp:inline distT="0" distB="0" distL="0" distR="0" wp14:anchorId="693B1B10" wp14:editId="3D7CEF9B">
            <wp:extent cx="6196330" cy="3352522"/>
            <wp:effectExtent l="0" t="0" r="0" b="635"/>
            <wp:docPr id="172653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31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6672" cy="336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454" w:rsidRPr="00F318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174C1"/>
    <w:multiLevelType w:val="multilevel"/>
    <w:tmpl w:val="CE6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04546"/>
    <w:multiLevelType w:val="multilevel"/>
    <w:tmpl w:val="8AC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83689"/>
    <w:multiLevelType w:val="multilevel"/>
    <w:tmpl w:val="E2DA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D5687A"/>
    <w:multiLevelType w:val="multilevel"/>
    <w:tmpl w:val="A74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56C46"/>
    <w:multiLevelType w:val="multilevel"/>
    <w:tmpl w:val="ECB4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557259"/>
    <w:multiLevelType w:val="multilevel"/>
    <w:tmpl w:val="30FA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684328">
    <w:abstractNumId w:val="8"/>
  </w:num>
  <w:num w:numId="2" w16cid:durableId="1577547383">
    <w:abstractNumId w:val="6"/>
  </w:num>
  <w:num w:numId="3" w16cid:durableId="1391539705">
    <w:abstractNumId w:val="5"/>
  </w:num>
  <w:num w:numId="4" w16cid:durableId="1778207209">
    <w:abstractNumId w:val="4"/>
  </w:num>
  <w:num w:numId="5" w16cid:durableId="1227495304">
    <w:abstractNumId w:val="7"/>
  </w:num>
  <w:num w:numId="6" w16cid:durableId="1963078156">
    <w:abstractNumId w:val="3"/>
  </w:num>
  <w:num w:numId="7" w16cid:durableId="594825436">
    <w:abstractNumId w:val="2"/>
  </w:num>
  <w:num w:numId="8" w16cid:durableId="812210349">
    <w:abstractNumId w:val="1"/>
  </w:num>
  <w:num w:numId="9" w16cid:durableId="2133550481">
    <w:abstractNumId w:val="0"/>
  </w:num>
  <w:num w:numId="10" w16cid:durableId="2110077264">
    <w:abstractNumId w:val="12"/>
  </w:num>
  <w:num w:numId="11" w16cid:durableId="601960862">
    <w:abstractNumId w:val="9"/>
  </w:num>
  <w:num w:numId="12" w16cid:durableId="2095322866">
    <w:abstractNumId w:val="14"/>
  </w:num>
  <w:num w:numId="13" w16cid:durableId="502205797">
    <w:abstractNumId w:val="11"/>
  </w:num>
  <w:num w:numId="14" w16cid:durableId="286280345">
    <w:abstractNumId w:val="10"/>
  </w:num>
  <w:num w:numId="15" w16cid:durableId="3824809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DB4"/>
    <w:rsid w:val="0006063C"/>
    <w:rsid w:val="00141FE8"/>
    <w:rsid w:val="0015074B"/>
    <w:rsid w:val="001B37E3"/>
    <w:rsid w:val="00250C56"/>
    <w:rsid w:val="0029639D"/>
    <w:rsid w:val="00326F90"/>
    <w:rsid w:val="0059162A"/>
    <w:rsid w:val="007143AA"/>
    <w:rsid w:val="007D1E5C"/>
    <w:rsid w:val="008C2F3E"/>
    <w:rsid w:val="00A37023"/>
    <w:rsid w:val="00AA1D8D"/>
    <w:rsid w:val="00B47730"/>
    <w:rsid w:val="00B50475"/>
    <w:rsid w:val="00B76454"/>
    <w:rsid w:val="00BD2A2F"/>
    <w:rsid w:val="00C901B2"/>
    <w:rsid w:val="00CB0664"/>
    <w:rsid w:val="00F31815"/>
    <w:rsid w:val="00FC5274"/>
    <w:rsid w:val="00FC693F"/>
    <w:rsid w:val="00FE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E68B5"/>
  <w14:defaultImageDpi w14:val="300"/>
  <w15:docId w15:val="{E0930AD5-155F-4D52-89C5-3644AC5D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gladiesathisayam@gmail.com</cp:lastModifiedBy>
  <cp:revision>13</cp:revision>
  <dcterms:created xsi:type="dcterms:W3CDTF">2026-07-31T16:51:00Z</dcterms:created>
  <dcterms:modified xsi:type="dcterms:W3CDTF">2026-08-01T04:27:00Z</dcterms:modified>
  <cp:category/>
</cp:coreProperties>
</file>